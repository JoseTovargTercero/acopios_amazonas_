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D89" w:rsidRPr="008E2FD7" w:rsidRDefault="008E2FD7">
      <w:pPr>
        <w:pStyle w:val="Ttulo"/>
        <w:rPr>
          <w:lang w:val="es-VE"/>
        </w:rPr>
      </w:pPr>
      <w:r w:rsidRPr="008E2FD7">
        <w:rPr>
          <w:lang w:val="es-VE"/>
        </w:rPr>
        <w:t>ERP GANADO – Guía de Alertas y Notificaciones</w:t>
      </w:r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 xml:space="preserve">Este documento explica, paso a paso y en español, cómo se generan las alertas y las notificaciones en ERP_GANADO, a partir de los modelos y el SQL provistos. Incluye flujo general, funciones y métodos </w:t>
      </w:r>
      <w:r w:rsidRPr="008E2FD7">
        <w:rPr>
          <w:lang w:val="es-VE"/>
        </w:rPr>
        <w:t>relevantes, procedimientos almacenados, triggers, y ejemplos prácticos de uso (tanto juntas como por separado).</w:t>
      </w:r>
    </w:p>
    <w:p w:rsidR="00652D89" w:rsidRDefault="008E2FD7">
      <w:pPr>
        <w:pStyle w:val="Ttulo1"/>
      </w:pPr>
      <w:r>
        <w:t>1) Conceptos clave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Alerta: Registro de sistema que representa un evento relevante que requiere atención (p. ej., revisión reproductiva 20/21 día</w:t>
      </w:r>
      <w:r w:rsidRPr="008E2FD7">
        <w:rPr>
          <w:lang w:val="es-VE"/>
        </w:rPr>
        <w:t>s, parto próximo, peso fuera de rango, reincidencia de aplastamiento).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Notificación: Mensaje derivado de una alerta (o evento de negocio) que se envía/almacena para informar a un usuario (plantilla + canal/es). Puede generarse junto con la alerta o por otr</w:t>
      </w:r>
      <w:r w:rsidRPr="008E2FD7">
        <w:rPr>
          <w:lang w:val="es-VE"/>
        </w:rPr>
        <w:t>os eventos.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Idempotencia: Muchas rutinas se diseñan para que crear alertas programadas no duplique registros (se verifica existencia).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Auditoría/Contexto: Los modelos aplican Timezone y ClientEnvironmentInfo para sellado de tiempo y rastro de operación.</w:t>
      </w:r>
    </w:p>
    <w:p w:rsidR="00652D89" w:rsidRDefault="008E2FD7">
      <w:pPr>
        <w:pStyle w:val="Ttulo1"/>
      </w:pPr>
      <w:r>
        <w:t>2)</w:t>
      </w:r>
      <w:r>
        <w:t xml:space="preserve"> Flujo general (alto nivel)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Un evento de negocio (p. ej., crear/actualizar servicios, pesos, partos, incidencias) o un proceso programado (stored procedure/cron) detecta una condición.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Se crea/actualiza una ALARMA/ALERTA en la tabla correspondiente (vía Al</w:t>
      </w:r>
      <w:r w:rsidRPr="008E2FD7">
        <w:rPr>
          <w:lang w:val="es-VE"/>
        </w:rPr>
        <w:t>ertaModel o lógica del módulo que corresponda).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Opcionalmente se genera una NOTIFICACIÓN usando NotificationModel y las plantillas de NotificationTemplateHelper.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Se evita duplicidad (idempotencia) y se registran auditorías y zona horaria.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 xml:space="preserve">Los consumidores </w:t>
      </w:r>
      <w:r w:rsidRPr="008E2FD7">
        <w:rPr>
          <w:lang w:val="es-VE"/>
        </w:rPr>
        <w:t>de UI consultan alertas/notificaciones y las presentan al usuario (Bootstrap Table, filtros, etc.).</w:t>
      </w:r>
    </w:p>
    <w:p w:rsidR="00652D89" w:rsidRPr="008E2FD7" w:rsidRDefault="008E2FD7">
      <w:pPr>
        <w:pStyle w:val="Ttulo1"/>
        <w:rPr>
          <w:lang w:val="es-VE"/>
        </w:rPr>
      </w:pPr>
      <w:r w:rsidRPr="008E2FD7">
        <w:rPr>
          <w:lang w:val="es-VE"/>
        </w:rPr>
        <w:t>3) Modelos y métodos relevantes</w:t>
      </w:r>
    </w:p>
    <w:p w:rsidR="00652D89" w:rsidRPr="008E2FD7" w:rsidRDefault="008E2FD7">
      <w:pPr>
        <w:pStyle w:val="Ttulo2"/>
        <w:rPr>
          <w:lang w:val="es-VE"/>
        </w:rPr>
      </w:pPr>
      <w:proofErr w:type="gramStart"/>
      <w:r w:rsidRPr="008E2FD7">
        <w:rPr>
          <w:lang w:val="es-VE"/>
        </w:rPr>
        <w:t>3.RevisionesServicioModel</w:t>
      </w:r>
      <w:proofErr w:type="gramEnd"/>
      <w:r w:rsidRPr="008E2FD7">
        <w:rPr>
          <w:lang w:val="es-VE"/>
        </w:rPr>
        <w:t xml:space="preserve"> (RevisionesServicioModel.php)</w:t>
      </w:r>
    </w:p>
    <w:p w:rsidR="00652D89" w:rsidRDefault="008E2FD7">
      <w:r>
        <w:rPr>
          <w:b/>
        </w:rPr>
        <w:t>Métodos detectados:</w:t>
      </w:r>
    </w:p>
    <w:p w:rsidR="00652D89" w:rsidRDefault="008E2FD7">
      <w:pPr>
        <w:pStyle w:val="Listaconvietas"/>
      </w:pPr>
      <w:r>
        <w:t>__construct()</w:t>
      </w:r>
    </w:p>
    <w:p w:rsidR="00652D89" w:rsidRDefault="008E2FD7">
      <w:pPr>
        <w:pStyle w:val="Listaconvietas"/>
      </w:pPr>
      <w:r>
        <w:lastRenderedPageBreak/>
        <w:t>actualizar()</w:t>
      </w:r>
    </w:p>
    <w:p w:rsidR="00652D89" w:rsidRDefault="008E2FD7">
      <w:pPr>
        <w:pStyle w:val="Listaconvietas"/>
      </w:pPr>
      <w:r>
        <w:t>crear()</w:t>
      </w:r>
    </w:p>
    <w:p w:rsidR="00652D89" w:rsidRDefault="008E2FD7">
      <w:pPr>
        <w:pStyle w:val="Listaconvietas"/>
      </w:pPr>
      <w:r>
        <w:t>eliminar()</w:t>
      </w:r>
    </w:p>
    <w:p w:rsidR="00652D89" w:rsidRDefault="008E2FD7">
      <w:pPr>
        <w:pStyle w:val="Listaconvietas"/>
      </w:pPr>
      <w:r>
        <w:t>li</w:t>
      </w:r>
      <w:r>
        <w:t>star()</w:t>
      </w:r>
    </w:p>
    <w:p w:rsidR="00652D89" w:rsidRDefault="008E2FD7">
      <w:pPr>
        <w:pStyle w:val="Listaconvietas"/>
      </w:pPr>
      <w:r>
        <w:t>obtenerPorId()</w:t>
      </w:r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>Rol en el flujo: Genera y gestiona revisiones reproductivas (20/21; 41/42; 62/63 días). Suele funcionar de forma idempotente y puede ser llamado por stored procedures.</w:t>
      </w:r>
    </w:p>
    <w:p w:rsidR="00652D89" w:rsidRPr="008E2FD7" w:rsidRDefault="008E2FD7">
      <w:pPr>
        <w:pStyle w:val="Ttulo2"/>
        <w:rPr>
          <w:lang w:val="es-VE"/>
        </w:rPr>
      </w:pPr>
      <w:r w:rsidRPr="008E2FD7">
        <w:rPr>
          <w:lang w:val="es-VE"/>
        </w:rPr>
        <w:t>3.AnimalPesoModel (AnimalPesoModel.php)</w:t>
      </w:r>
    </w:p>
    <w:p w:rsidR="00652D89" w:rsidRPr="008E2FD7" w:rsidRDefault="008E2FD7">
      <w:pPr>
        <w:rPr>
          <w:lang w:val="es-VE"/>
        </w:rPr>
      </w:pPr>
      <w:r w:rsidRPr="008E2FD7">
        <w:rPr>
          <w:b/>
          <w:lang w:val="es-VE"/>
        </w:rPr>
        <w:t>Métodos detectados:</w:t>
      </w:r>
    </w:p>
    <w:p w:rsidR="00652D89" w:rsidRDefault="008E2FD7">
      <w:pPr>
        <w:pStyle w:val="Listaconvietas"/>
      </w:pPr>
      <w:r>
        <w:t>__cons</w:t>
      </w:r>
      <w:r>
        <w:t>truct()</w:t>
      </w:r>
    </w:p>
    <w:p w:rsidR="00652D89" w:rsidRDefault="008E2FD7">
      <w:pPr>
        <w:pStyle w:val="Listaconvietas"/>
      </w:pPr>
      <w:r>
        <w:t>actualizar()</w:t>
      </w:r>
    </w:p>
    <w:p w:rsidR="00652D89" w:rsidRDefault="008E2FD7">
      <w:pPr>
        <w:pStyle w:val="Listaconvietas"/>
      </w:pPr>
      <w:r>
        <w:t>crear()</w:t>
      </w:r>
    </w:p>
    <w:p w:rsidR="00652D89" w:rsidRDefault="008E2FD7">
      <w:pPr>
        <w:pStyle w:val="Listaconvietas"/>
      </w:pPr>
      <w:r>
        <w:t>eliminar()</w:t>
      </w:r>
    </w:p>
    <w:p w:rsidR="00652D89" w:rsidRDefault="008E2FD7">
      <w:pPr>
        <w:pStyle w:val="Listaconvietas"/>
      </w:pPr>
      <w:r>
        <w:t>listar()</w:t>
      </w:r>
    </w:p>
    <w:p w:rsidR="00652D89" w:rsidRDefault="008E2FD7">
      <w:pPr>
        <w:pStyle w:val="Listaconvietas"/>
      </w:pPr>
      <w:r>
        <w:t>obtenerPorId()</w:t>
      </w:r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>Rol en el flujo: Valida/almacena pesos y puede disparar alertas por fuera de rango; también coordina notificaciones.</w:t>
      </w:r>
    </w:p>
    <w:p w:rsidR="00652D89" w:rsidRPr="008E2FD7" w:rsidRDefault="008E2FD7">
      <w:pPr>
        <w:pStyle w:val="Ttulo2"/>
        <w:rPr>
          <w:lang w:val="es-VE"/>
        </w:rPr>
      </w:pPr>
      <w:r w:rsidRPr="008E2FD7">
        <w:rPr>
          <w:lang w:val="es-VE"/>
        </w:rPr>
        <w:t>3.AnimalMovimientoModel (AnimalMovimientoModel.php)</w:t>
      </w:r>
    </w:p>
    <w:p w:rsidR="00652D89" w:rsidRPr="008E2FD7" w:rsidRDefault="008E2FD7">
      <w:pPr>
        <w:rPr>
          <w:lang w:val="es-VE"/>
        </w:rPr>
      </w:pPr>
      <w:r w:rsidRPr="008E2FD7">
        <w:rPr>
          <w:b/>
          <w:lang w:val="es-VE"/>
        </w:rPr>
        <w:t>Métodos detectados:</w:t>
      </w:r>
    </w:p>
    <w:p w:rsidR="00652D89" w:rsidRDefault="008E2FD7">
      <w:pPr>
        <w:pStyle w:val="Listaconvietas"/>
      </w:pPr>
      <w:r>
        <w:t>__construct()</w:t>
      </w:r>
    </w:p>
    <w:p w:rsidR="00652D89" w:rsidRDefault="008E2FD7">
      <w:pPr>
        <w:pStyle w:val="Listaconvietas"/>
      </w:pPr>
      <w:r>
        <w:t>actualizar()</w:t>
      </w:r>
    </w:p>
    <w:p w:rsidR="00652D89" w:rsidRDefault="008E2FD7">
      <w:pPr>
        <w:pStyle w:val="Listaconvietas"/>
      </w:pPr>
      <w:r>
        <w:t>crear()</w:t>
      </w:r>
    </w:p>
    <w:p w:rsidR="00652D89" w:rsidRDefault="008E2FD7">
      <w:pPr>
        <w:pStyle w:val="Listaconvietas"/>
      </w:pPr>
      <w:r>
        <w:t>eliminar()</w:t>
      </w:r>
    </w:p>
    <w:p w:rsidR="00652D89" w:rsidRDefault="008E2FD7">
      <w:pPr>
        <w:pStyle w:val="Listaconvietas"/>
      </w:pPr>
      <w:r>
        <w:t>listar()</w:t>
      </w:r>
    </w:p>
    <w:p w:rsidR="00652D89" w:rsidRDefault="008E2FD7">
      <w:pPr>
        <w:pStyle w:val="Listaconvietas"/>
      </w:pPr>
      <w:r>
        <w:t>obtenerPorId()</w:t>
      </w:r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>Rol en el flujo: Registra entradas/salidas/movimientos de animales; algunos eventos pueden disparar alertas/notificaciones.</w:t>
      </w:r>
    </w:p>
    <w:p w:rsidR="00652D89" w:rsidRPr="008E2FD7" w:rsidRDefault="008E2FD7">
      <w:pPr>
        <w:pStyle w:val="Ttulo2"/>
        <w:rPr>
          <w:lang w:val="es-VE"/>
        </w:rPr>
      </w:pPr>
      <w:r w:rsidRPr="008E2FD7">
        <w:rPr>
          <w:lang w:val="es-VE"/>
        </w:rPr>
        <w:t>3.AlertaModel (AlertaModel.php)</w:t>
      </w:r>
    </w:p>
    <w:p w:rsidR="00652D89" w:rsidRPr="008E2FD7" w:rsidRDefault="008E2FD7">
      <w:pPr>
        <w:rPr>
          <w:lang w:val="es-VE"/>
        </w:rPr>
      </w:pPr>
      <w:r w:rsidRPr="008E2FD7">
        <w:rPr>
          <w:b/>
          <w:lang w:val="es-VE"/>
        </w:rPr>
        <w:t>Métodos detectados:</w:t>
      </w:r>
    </w:p>
    <w:p w:rsidR="00652D89" w:rsidRDefault="008E2FD7">
      <w:pPr>
        <w:pStyle w:val="Listaconvietas"/>
      </w:pPr>
      <w:r>
        <w:t>__construc</w:t>
      </w:r>
      <w:r>
        <w:t>t()</w:t>
      </w:r>
    </w:p>
    <w:p w:rsidR="00652D89" w:rsidRDefault="008E2FD7">
      <w:pPr>
        <w:pStyle w:val="Listaconvietas"/>
      </w:pPr>
      <w:r>
        <w:t>actualizar()</w:t>
      </w:r>
    </w:p>
    <w:p w:rsidR="00652D89" w:rsidRDefault="008E2FD7">
      <w:pPr>
        <w:pStyle w:val="Listaconvietas"/>
      </w:pPr>
      <w:r>
        <w:t>cambiarEstado()</w:t>
      </w:r>
    </w:p>
    <w:p w:rsidR="00652D89" w:rsidRDefault="008E2FD7">
      <w:pPr>
        <w:pStyle w:val="Listaconvietas"/>
      </w:pPr>
      <w:r>
        <w:t>crear()</w:t>
      </w:r>
    </w:p>
    <w:p w:rsidR="00652D89" w:rsidRDefault="008E2FD7">
      <w:pPr>
        <w:pStyle w:val="Listaconvietas"/>
      </w:pPr>
      <w:r>
        <w:t>eliminar()</w:t>
      </w:r>
    </w:p>
    <w:p w:rsidR="00652D89" w:rsidRDefault="008E2FD7">
      <w:pPr>
        <w:pStyle w:val="Listaconvietas"/>
      </w:pPr>
      <w:r>
        <w:lastRenderedPageBreak/>
        <w:t>listar()</w:t>
      </w:r>
    </w:p>
    <w:p w:rsidR="00652D89" w:rsidRDefault="008E2FD7">
      <w:pPr>
        <w:pStyle w:val="Listaconvietas"/>
      </w:pPr>
      <w:r>
        <w:t>obtenerPorId()</w:t>
      </w:r>
    </w:p>
    <w:p w:rsidR="00652D89" w:rsidRDefault="008E2FD7">
      <w:r w:rsidRPr="008E2FD7">
        <w:rPr>
          <w:lang w:val="es-VE"/>
        </w:rPr>
        <w:t xml:space="preserve">Rol en el flujo: Responsable de CRUD de alertas del sistema, usualmente llamado por procedimientos programados o por otros modelos (p. ej., reproducción, peso, incidencias). </w:t>
      </w:r>
      <w:r>
        <w:t>Asegura idempotencia y auditoría.</w:t>
      </w:r>
    </w:p>
    <w:p w:rsidR="00652D89" w:rsidRDefault="008E2FD7">
      <w:pPr>
        <w:pStyle w:val="Ttulo2"/>
      </w:pPr>
      <w:r>
        <w:t>3.PartoModel (PartoModel.php)</w:t>
      </w:r>
    </w:p>
    <w:p w:rsidR="00652D89" w:rsidRDefault="008E2FD7">
      <w:r>
        <w:rPr>
          <w:b/>
        </w:rPr>
        <w:t>Métodos detectados:</w:t>
      </w:r>
    </w:p>
    <w:p w:rsidR="00652D89" w:rsidRDefault="008E2FD7">
      <w:pPr>
        <w:pStyle w:val="Listaconvietas"/>
      </w:pPr>
      <w:r>
        <w:t>__construct()</w:t>
      </w:r>
    </w:p>
    <w:p w:rsidR="00652D89" w:rsidRDefault="008E2FD7">
      <w:pPr>
        <w:pStyle w:val="Listaconvietas"/>
      </w:pPr>
      <w:r>
        <w:t>actualizar()</w:t>
      </w:r>
    </w:p>
    <w:p w:rsidR="00652D89" w:rsidRDefault="008E2FD7">
      <w:pPr>
        <w:pStyle w:val="Listaconvietas"/>
      </w:pPr>
      <w:r>
        <w:t>actualizarEstado()</w:t>
      </w:r>
    </w:p>
    <w:p w:rsidR="00652D89" w:rsidRDefault="008E2FD7">
      <w:pPr>
        <w:pStyle w:val="Listaconvietas"/>
      </w:pPr>
      <w:r>
        <w:t>crear()</w:t>
      </w:r>
    </w:p>
    <w:p w:rsidR="00652D89" w:rsidRDefault="008E2FD7">
      <w:pPr>
        <w:pStyle w:val="Listaconvietas"/>
      </w:pPr>
      <w:r>
        <w:t>eliminar()</w:t>
      </w:r>
    </w:p>
    <w:p w:rsidR="00652D89" w:rsidRDefault="008E2FD7">
      <w:pPr>
        <w:pStyle w:val="Listaconvietas"/>
      </w:pPr>
      <w:r>
        <w:t>listar()</w:t>
      </w:r>
    </w:p>
    <w:p w:rsidR="00652D89" w:rsidRDefault="008E2FD7">
      <w:pPr>
        <w:pStyle w:val="Listaconvietas"/>
      </w:pPr>
      <w:r>
        <w:t>listarGestantes()</w:t>
      </w:r>
    </w:p>
    <w:p w:rsidR="00652D89" w:rsidRDefault="008E2FD7">
      <w:pPr>
        <w:pStyle w:val="Listaconvietas"/>
      </w:pPr>
      <w:r>
        <w:t>obtenerPorId()</w:t>
      </w:r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>Rol en el flujo: Gestiona eventos de parto; puede generar alertas</w:t>
      </w:r>
      <w:r w:rsidRPr="008E2FD7">
        <w:rPr>
          <w:lang w:val="es-VE"/>
        </w:rPr>
        <w:t xml:space="preserve"> previas (fecha estimada) y notificaciones.</w:t>
      </w:r>
    </w:p>
    <w:p w:rsidR="00652D89" w:rsidRPr="008E2FD7" w:rsidRDefault="008E2FD7">
      <w:pPr>
        <w:pStyle w:val="Ttulo2"/>
        <w:rPr>
          <w:lang w:val="es-VE"/>
        </w:rPr>
      </w:pPr>
      <w:proofErr w:type="gramStart"/>
      <w:r w:rsidRPr="008E2FD7">
        <w:rPr>
          <w:lang w:val="es-VE"/>
        </w:rPr>
        <w:t>3.NotificationModel</w:t>
      </w:r>
      <w:proofErr w:type="gramEnd"/>
      <w:r w:rsidRPr="008E2FD7">
        <w:rPr>
          <w:lang w:val="es-VE"/>
        </w:rPr>
        <w:t xml:space="preserve"> (</w:t>
      </w:r>
      <w:proofErr w:type="spellStart"/>
      <w:r w:rsidRPr="008E2FD7">
        <w:rPr>
          <w:lang w:val="es-VE"/>
        </w:rPr>
        <w:t>NotificationModel.php</w:t>
      </w:r>
      <w:proofErr w:type="spellEnd"/>
      <w:r w:rsidRPr="008E2FD7">
        <w:rPr>
          <w:lang w:val="es-VE"/>
        </w:rPr>
        <w:t>)</w:t>
      </w:r>
    </w:p>
    <w:p w:rsidR="00652D89" w:rsidRPr="008E2FD7" w:rsidRDefault="008E2FD7">
      <w:pPr>
        <w:rPr>
          <w:lang w:val="es-VE"/>
        </w:rPr>
      </w:pPr>
      <w:r w:rsidRPr="008E2FD7">
        <w:rPr>
          <w:b/>
          <w:lang w:val="es-VE"/>
        </w:rPr>
        <w:t>Métodos detectados:</w:t>
      </w:r>
    </w:p>
    <w:p w:rsidR="00652D89" w:rsidRDefault="008E2FD7">
      <w:pPr>
        <w:pStyle w:val="Listaconvietas"/>
      </w:pPr>
      <w:r>
        <w:t>__construct()</w:t>
      </w:r>
    </w:p>
    <w:p w:rsidR="00652D89" w:rsidRDefault="008E2FD7">
      <w:pPr>
        <w:pStyle w:val="Listaconvietas"/>
      </w:pPr>
      <w:r>
        <w:t>actualizar()</w:t>
      </w:r>
    </w:p>
    <w:p w:rsidR="00652D89" w:rsidRDefault="008E2FD7">
      <w:pPr>
        <w:pStyle w:val="Listaconvietas"/>
      </w:pPr>
      <w:r>
        <w:t>actualizarNew()</w:t>
      </w:r>
    </w:p>
    <w:p w:rsidR="00652D89" w:rsidRDefault="008E2FD7">
      <w:pPr>
        <w:pStyle w:val="Listaconvietas"/>
      </w:pPr>
      <w:r>
        <w:t>actualizarReadUnread()</w:t>
      </w:r>
    </w:p>
    <w:p w:rsidR="00652D89" w:rsidRDefault="008E2FD7">
      <w:pPr>
        <w:pStyle w:val="Listaconvietas"/>
      </w:pPr>
      <w:r>
        <w:t>crear()</w:t>
      </w:r>
    </w:p>
    <w:p w:rsidR="00652D89" w:rsidRDefault="008E2FD7">
      <w:pPr>
        <w:pStyle w:val="Listaconvietas"/>
      </w:pPr>
      <w:r>
        <w:t>eliminar()</w:t>
      </w:r>
    </w:p>
    <w:p w:rsidR="00652D89" w:rsidRDefault="008E2FD7">
      <w:pPr>
        <w:pStyle w:val="Listaconvietas"/>
      </w:pPr>
      <w:r>
        <w:t>listar()</w:t>
      </w:r>
    </w:p>
    <w:p w:rsidR="00652D89" w:rsidRDefault="008E2FD7">
      <w:pPr>
        <w:pStyle w:val="Listaconvietas"/>
      </w:pPr>
      <w:r>
        <w:t>listarDeUsuarioActual()</w:t>
      </w:r>
    </w:p>
    <w:p w:rsidR="00652D89" w:rsidRDefault="008E2FD7">
      <w:pPr>
        <w:pStyle w:val="Listaconvietas"/>
      </w:pPr>
      <w:r>
        <w:t>marcarTodasComoLeidas()</w:t>
      </w:r>
    </w:p>
    <w:p w:rsidR="00652D89" w:rsidRDefault="008E2FD7">
      <w:pPr>
        <w:pStyle w:val="Listaconvietas"/>
      </w:pPr>
      <w:r>
        <w:t>marcar</w:t>
      </w:r>
      <w:r>
        <w:t>TodasComoVistas()</w:t>
      </w:r>
    </w:p>
    <w:p w:rsidR="00652D89" w:rsidRDefault="008E2FD7">
      <w:pPr>
        <w:pStyle w:val="Listaconvietas"/>
      </w:pPr>
      <w:r>
        <w:t>obtenerPorId()</w:t>
      </w:r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>Rol en el flujo: CRUD de notificaciones. Se invoca después de generar una alerta o ante eventos de negocio. Soporta creación/actualización, canales y estados (pendiente, enviado, leído).</w:t>
      </w:r>
    </w:p>
    <w:p w:rsidR="00652D89" w:rsidRPr="008E2FD7" w:rsidRDefault="008E2FD7">
      <w:pPr>
        <w:pStyle w:val="Ttulo2"/>
        <w:rPr>
          <w:lang w:val="es-VE"/>
        </w:rPr>
      </w:pPr>
      <w:proofErr w:type="gramStart"/>
      <w:r w:rsidRPr="008E2FD7">
        <w:rPr>
          <w:lang w:val="es-VE"/>
        </w:rPr>
        <w:t>3.NotificationTemplateHelper</w:t>
      </w:r>
      <w:proofErr w:type="gramEnd"/>
      <w:r w:rsidRPr="008E2FD7">
        <w:rPr>
          <w:lang w:val="es-VE"/>
        </w:rPr>
        <w:t xml:space="preserve"> (</w:t>
      </w:r>
      <w:proofErr w:type="spellStart"/>
      <w:r w:rsidRPr="008E2FD7">
        <w:rPr>
          <w:lang w:val="es-VE"/>
        </w:rPr>
        <w:t>Notifi</w:t>
      </w:r>
      <w:r w:rsidRPr="008E2FD7">
        <w:rPr>
          <w:lang w:val="es-VE"/>
        </w:rPr>
        <w:t>cationTemplateHelper.php</w:t>
      </w:r>
      <w:proofErr w:type="spellEnd"/>
      <w:r w:rsidRPr="008E2FD7">
        <w:rPr>
          <w:lang w:val="es-VE"/>
        </w:rPr>
        <w:t>)</w:t>
      </w:r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>No se detectaron métodos públicos en el archivo (o el patrón no coincidió).</w:t>
      </w:r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lastRenderedPageBreak/>
        <w:t xml:space="preserve">Rol en el flujo: </w:t>
      </w:r>
      <w:proofErr w:type="spellStart"/>
      <w:r w:rsidRPr="008E2FD7">
        <w:rPr>
          <w:lang w:val="es-VE"/>
        </w:rPr>
        <w:t>Helper</w:t>
      </w:r>
      <w:proofErr w:type="spellEnd"/>
      <w:r w:rsidRPr="008E2FD7">
        <w:rPr>
          <w:lang w:val="es-VE"/>
        </w:rPr>
        <w:t xml:space="preserve"> centralizado de plantillas de notificación (asuntos, mensajes, variables dinámicas). Define </w:t>
      </w:r>
      <w:proofErr w:type="spellStart"/>
      <w:r w:rsidRPr="008E2FD7">
        <w:rPr>
          <w:lang w:val="es-VE"/>
        </w:rPr>
        <w:t>templates</w:t>
      </w:r>
      <w:proofErr w:type="spellEnd"/>
      <w:r w:rsidRPr="008E2FD7">
        <w:rPr>
          <w:lang w:val="es-VE"/>
        </w:rPr>
        <w:t xml:space="preserve"> para eventos como revisiones</w:t>
      </w:r>
      <w:r w:rsidRPr="008E2FD7">
        <w:rPr>
          <w:lang w:val="es-VE"/>
        </w:rPr>
        <w:t xml:space="preserve"> 20/21 días, próximo parto ~117 días, etc.</w:t>
      </w:r>
    </w:p>
    <w:p w:rsidR="00652D89" w:rsidRPr="008E2FD7" w:rsidRDefault="008E2FD7">
      <w:pPr>
        <w:pStyle w:val="Ttulo1"/>
        <w:rPr>
          <w:lang w:val="es-VE"/>
        </w:rPr>
      </w:pPr>
      <w:r w:rsidRPr="008E2FD7">
        <w:rPr>
          <w:lang w:val="es-VE"/>
        </w:rPr>
        <w:t xml:space="preserve">4) Procedimientos almacenados y </w:t>
      </w:r>
      <w:proofErr w:type="spellStart"/>
      <w:r w:rsidRPr="008E2FD7">
        <w:rPr>
          <w:lang w:val="es-VE"/>
        </w:rPr>
        <w:t>Triggers</w:t>
      </w:r>
      <w:proofErr w:type="spellEnd"/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 xml:space="preserve">Los procedimientos y </w:t>
      </w:r>
      <w:proofErr w:type="spellStart"/>
      <w:r w:rsidRPr="008E2FD7">
        <w:rPr>
          <w:lang w:val="es-VE"/>
        </w:rPr>
        <w:t>triggers</w:t>
      </w:r>
      <w:proofErr w:type="spellEnd"/>
      <w:r w:rsidRPr="008E2FD7">
        <w:rPr>
          <w:lang w:val="es-VE"/>
        </w:rPr>
        <w:t xml:space="preserve"> automatizan la creación de alertas y la sincronización de estados.</w:t>
      </w:r>
    </w:p>
    <w:p w:rsidR="00652D89" w:rsidRDefault="008E2FD7">
      <w:proofErr w:type="spellStart"/>
      <w:r>
        <w:rPr>
          <w:b/>
        </w:rPr>
        <w:t>Procedimientos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detectados</w:t>
      </w:r>
      <w:proofErr w:type="spellEnd"/>
      <w:r>
        <w:rPr>
          <w:b/>
        </w:rPr>
        <w:t>:</w:t>
      </w:r>
    </w:p>
    <w:p w:rsidR="00652D89" w:rsidRDefault="008E2FD7">
      <w:pPr>
        <w:pStyle w:val="Listaconvietas"/>
      </w:pPr>
      <w:r>
        <w:t>sp_alerta_reincidencia_aplastamiento</w:t>
      </w:r>
    </w:p>
    <w:p w:rsidR="00652D89" w:rsidRDefault="008E2FD7">
      <w:pPr>
        <w:pStyle w:val="Listaconvietas"/>
      </w:pPr>
      <w:r>
        <w:t>sp_evaluar_</w:t>
      </w:r>
      <w:r>
        <w:t>peso_animal</w:t>
      </w:r>
    </w:p>
    <w:p w:rsidR="00652D89" w:rsidRDefault="008E2FD7">
      <w:pPr>
        <w:pStyle w:val="Listaconvietas"/>
      </w:pPr>
      <w:r>
        <w:t>sp_repro_scheduler</w:t>
      </w:r>
    </w:p>
    <w:p w:rsidR="00652D89" w:rsidRDefault="008E2FD7">
      <w:pPr>
        <w:pStyle w:val="Listaconvietas"/>
      </w:pPr>
      <w:r>
        <w:t>sp_validar_compatibilidad_transferencia</w:t>
      </w:r>
    </w:p>
    <w:p w:rsidR="00652D89" w:rsidRDefault="008E2FD7">
      <w:r>
        <w:rPr>
          <w:b/>
        </w:rPr>
        <w:t>Triggers detectados:</w:t>
      </w:r>
    </w:p>
    <w:p w:rsidR="00652D89" w:rsidRDefault="008E2FD7">
      <w:pPr>
        <w:pStyle w:val="Listaconvietas"/>
      </w:pPr>
      <w:r>
        <w:t>trg_ap_ai_evalua_peso</w:t>
      </w:r>
    </w:p>
    <w:p w:rsidR="00652D89" w:rsidRDefault="008E2FD7">
      <w:pPr>
        <w:pStyle w:val="Listaconvietas"/>
      </w:pPr>
      <w:r>
        <w:t>trg_ap_au_evalua_peso</w:t>
      </w:r>
    </w:p>
    <w:p w:rsidR="00652D89" w:rsidRDefault="008E2FD7">
      <w:pPr>
        <w:pStyle w:val="Listaconvietas"/>
      </w:pPr>
      <w:r>
        <w:t>trg_ps_ai_alerta_reincidencia</w:t>
      </w:r>
    </w:p>
    <w:p w:rsidR="00652D89" w:rsidRDefault="008E2FD7">
      <w:r>
        <w:rPr>
          <w:b/>
        </w:rPr>
        <w:t>Descripción típica de responsabilidades:</w:t>
      </w:r>
    </w:p>
    <w:p w:rsidR="00652D89" w:rsidRDefault="008E2FD7">
      <w:pPr>
        <w:pStyle w:val="Listaconvietas"/>
      </w:pPr>
      <w:proofErr w:type="spellStart"/>
      <w:r w:rsidRPr="008E2FD7">
        <w:rPr>
          <w:lang w:val="es-VE"/>
        </w:rPr>
        <w:t>sp_repro_scheduler</w:t>
      </w:r>
      <w:proofErr w:type="spellEnd"/>
      <w:r w:rsidRPr="008E2FD7">
        <w:rPr>
          <w:lang w:val="es-VE"/>
        </w:rPr>
        <w:t xml:space="preserve">: Pre‑crea revisiones de </w:t>
      </w:r>
      <w:r w:rsidRPr="008E2FD7">
        <w:rPr>
          <w:lang w:val="es-VE"/>
        </w:rPr>
        <w:t xml:space="preserve">control (20/21, 41/42, 62/63 días) por cada período ABIERTO. </w:t>
      </w:r>
      <w:proofErr w:type="spellStart"/>
      <w:r>
        <w:t>Idempotente</w:t>
      </w:r>
      <w:proofErr w:type="spellEnd"/>
      <w:r>
        <w:t>.</w:t>
      </w:r>
    </w:p>
    <w:p w:rsidR="00652D89" w:rsidRPr="008E2FD7" w:rsidRDefault="008E2FD7">
      <w:pPr>
        <w:pStyle w:val="Listaconvietas"/>
        <w:rPr>
          <w:lang w:val="es-VE"/>
        </w:rPr>
      </w:pPr>
      <w:proofErr w:type="spellStart"/>
      <w:r w:rsidRPr="008E2FD7">
        <w:rPr>
          <w:lang w:val="es-VE"/>
        </w:rPr>
        <w:t>sp_alerta_reincidencia_aplastamiento</w:t>
      </w:r>
      <w:proofErr w:type="spellEnd"/>
      <w:r w:rsidRPr="008E2FD7">
        <w:rPr>
          <w:lang w:val="es-VE"/>
        </w:rPr>
        <w:t>: Al detectar historial de incidencias tipo APLASTAMIENTO en una hembra del período, genera alerta de reincidencia.</w:t>
      </w:r>
    </w:p>
    <w:p w:rsidR="00652D89" w:rsidRPr="008E2FD7" w:rsidRDefault="008E2FD7">
      <w:pPr>
        <w:pStyle w:val="Listaconvietas"/>
        <w:rPr>
          <w:lang w:val="es-VE"/>
        </w:rPr>
      </w:pPr>
      <w:proofErr w:type="spellStart"/>
      <w:r w:rsidRPr="008E2FD7">
        <w:rPr>
          <w:lang w:val="es-VE"/>
        </w:rPr>
        <w:t>Triggers</w:t>
      </w:r>
      <w:proofErr w:type="spellEnd"/>
      <w:r w:rsidRPr="008E2FD7">
        <w:rPr>
          <w:lang w:val="es-VE"/>
        </w:rPr>
        <w:t xml:space="preserve"> de auditoría: poblar </w:t>
      </w:r>
      <w:proofErr w:type="spellStart"/>
      <w:r w:rsidRPr="008E2FD7">
        <w:rPr>
          <w:lang w:val="es-VE"/>
        </w:rPr>
        <w:t>audit_log</w:t>
      </w:r>
      <w:proofErr w:type="spellEnd"/>
      <w:r w:rsidRPr="008E2FD7">
        <w:rPr>
          <w:lang w:val="es-VE"/>
        </w:rPr>
        <w:t xml:space="preserve"> y sellar cambios (</w:t>
      </w:r>
      <w:proofErr w:type="spellStart"/>
      <w:r w:rsidRPr="008E2FD7">
        <w:rPr>
          <w:lang w:val="es-VE"/>
        </w:rPr>
        <w:t>insert</w:t>
      </w:r>
      <w:proofErr w:type="spellEnd"/>
      <w:r w:rsidRPr="008E2FD7">
        <w:rPr>
          <w:lang w:val="es-VE"/>
        </w:rPr>
        <w:t>/</w:t>
      </w:r>
      <w:proofErr w:type="spellStart"/>
      <w:r w:rsidRPr="008E2FD7">
        <w:rPr>
          <w:lang w:val="es-VE"/>
        </w:rPr>
        <w:t>update</w:t>
      </w:r>
      <w:proofErr w:type="spellEnd"/>
      <w:r w:rsidRPr="008E2FD7">
        <w:rPr>
          <w:lang w:val="es-VE"/>
        </w:rPr>
        <w:t>/</w:t>
      </w:r>
      <w:proofErr w:type="spellStart"/>
      <w:r w:rsidRPr="008E2FD7">
        <w:rPr>
          <w:lang w:val="es-VE"/>
        </w:rPr>
        <w:t>delete</w:t>
      </w:r>
      <w:proofErr w:type="spellEnd"/>
      <w:r w:rsidRPr="008E2FD7">
        <w:rPr>
          <w:lang w:val="es-VE"/>
        </w:rPr>
        <w:t xml:space="preserve"> lógico).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Otros SP/</w:t>
      </w:r>
      <w:proofErr w:type="spellStart"/>
      <w:r w:rsidRPr="008E2FD7">
        <w:rPr>
          <w:lang w:val="es-VE"/>
        </w:rPr>
        <w:t>Triggers</w:t>
      </w:r>
      <w:proofErr w:type="spellEnd"/>
      <w:r w:rsidRPr="008E2FD7">
        <w:rPr>
          <w:lang w:val="es-VE"/>
        </w:rPr>
        <w:t xml:space="preserve"> de peso/parto: evaluar rangos de peso, programar alerta de parto (~117 días desde monta).</w:t>
      </w:r>
    </w:p>
    <w:p w:rsidR="00652D89" w:rsidRPr="008E2FD7" w:rsidRDefault="008E2FD7">
      <w:pPr>
        <w:pStyle w:val="Ttulo1"/>
        <w:rPr>
          <w:lang w:val="es-VE"/>
        </w:rPr>
      </w:pPr>
      <w:r w:rsidRPr="008E2FD7">
        <w:rPr>
          <w:lang w:val="es-VE"/>
        </w:rPr>
        <w:t>5) Cómo se juntan Alertas y Notificaciones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Se detecta condición de ALERTA (p. ej., por SP,</w:t>
      </w:r>
      <w:r w:rsidRPr="008E2FD7">
        <w:rPr>
          <w:lang w:val="es-VE"/>
        </w:rPr>
        <w:t xml:space="preserve"> por validación de modelo al crear/editar).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Se crea/actualiza registro en la tabla de alertas (</w:t>
      </w:r>
      <w:proofErr w:type="spellStart"/>
      <w:r w:rsidRPr="008E2FD7">
        <w:rPr>
          <w:lang w:val="es-VE"/>
        </w:rPr>
        <w:t>AlertaModel</w:t>
      </w:r>
      <w:proofErr w:type="spellEnd"/>
      <w:r w:rsidRPr="008E2FD7">
        <w:rPr>
          <w:lang w:val="es-VE"/>
        </w:rPr>
        <w:t>).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 xml:space="preserve">Se invoca </w:t>
      </w:r>
      <w:proofErr w:type="spellStart"/>
      <w:r w:rsidRPr="008E2FD7">
        <w:rPr>
          <w:lang w:val="es-VE"/>
        </w:rPr>
        <w:t>NotificationTemplateHelper</w:t>
      </w:r>
      <w:proofErr w:type="spellEnd"/>
      <w:r w:rsidRPr="008E2FD7">
        <w:rPr>
          <w:lang w:val="es-VE"/>
        </w:rPr>
        <w:t xml:space="preserve"> para resolver plantilla apropiada (título, cuerpo, variables).</w:t>
      </w:r>
    </w:p>
    <w:p w:rsidR="00652D89" w:rsidRPr="008E2FD7" w:rsidRDefault="008E2FD7">
      <w:pPr>
        <w:pStyle w:val="Listaconnmeros"/>
        <w:rPr>
          <w:lang w:val="es-VE"/>
        </w:rPr>
      </w:pPr>
      <w:proofErr w:type="spellStart"/>
      <w:r w:rsidRPr="008E2FD7">
        <w:rPr>
          <w:lang w:val="es-VE"/>
        </w:rPr>
        <w:t>NotificationModel</w:t>
      </w:r>
      <w:proofErr w:type="spellEnd"/>
      <w:r w:rsidRPr="008E2FD7">
        <w:rPr>
          <w:lang w:val="es-VE"/>
        </w:rPr>
        <w:t xml:space="preserve"> registra una NOTIFICACIÓN (y </w:t>
      </w:r>
      <w:r w:rsidRPr="008E2FD7">
        <w:rPr>
          <w:lang w:val="es-VE"/>
        </w:rPr>
        <w:t>opcionalmente programa envío por canal/es).</w:t>
      </w:r>
    </w:p>
    <w:p w:rsidR="00652D89" w:rsidRPr="008E2FD7" w:rsidRDefault="008E2FD7">
      <w:pPr>
        <w:pStyle w:val="Listaconnmeros"/>
        <w:rPr>
          <w:lang w:val="es-VE"/>
        </w:rPr>
      </w:pPr>
      <w:r>
        <w:rPr>
          <w:lang w:val="es-VE"/>
        </w:rPr>
        <w:t xml:space="preserve">Si la condición deja de aplicar, </w:t>
      </w:r>
      <w:bookmarkStart w:id="0" w:name="_GoBack"/>
      <w:bookmarkEnd w:id="0"/>
      <w:r w:rsidRPr="008E2FD7">
        <w:rPr>
          <w:lang w:val="es-VE"/>
        </w:rPr>
        <w:t>el sistema puede cerrar/actualizar la alerta y cancelar/limpiar notificaciones pendientes.</w:t>
      </w:r>
    </w:p>
    <w:p w:rsidR="00652D89" w:rsidRPr="008E2FD7" w:rsidRDefault="008E2FD7">
      <w:pPr>
        <w:pStyle w:val="Ttulo1"/>
        <w:rPr>
          <w:lang w:val="es-VE"/>
        </w:rPr>
      </w:pPr>
      <w:r w:rsidRPr="008E2FD7">
        <w:rPr>
          <w:lang w:val="es-VE"/>
        </w:rPr>
        <w:lastRenderedPageBreak/>
        <w:t>6) Ejemplos de uso (paso a paso)</w:t>
      </w:r>
    </w:p>
    <w:p w:rsidR="00652D89" w:rsidRPr="008E2FD7" w:rsidRDefault="008E2FD7">
      <w:pPr>
        <w:pStyle w:val="Ttulo2"/>
        <w:rPr>
          <w:lang w:val="es-VE"/>
        </w:rPr>
      </w:pPr>
      <w:r w:rsidRPr="008E2FD7">
        <w:rPr>
          <w:lang w:val="es-VE"/>
        </w:rPr>
        <w:t>6.1) Revisión repr</w:t>
      </w:r>
      <w:r w:rsidRPr="008E2FD7">
        <w:rPr>
          <w:lang w:val="es-VE"/>
        </w:rPr>
        <w:t>oductiva 20/21 días (automática vía SP)</w:t>
      </w:r>
    </w:p>
    <w:p w:rsidR="00652D89" w:rsidRDefault="008E2FD7">
      <w:pPr>
        <w:pStyle w:val="Listaconnmeros"/>
      </w:pPr>
      <w:r>
        <w:t xml:space="preserve">Un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`CALL sp_repro_</w:t>
      </w:r>
      <w:proofErr w:type="gramStart"/>
      <w:r>
        <w:t>scheduler(</w:t>
      </w:r>
      <w:proofErr w:type="gramEnd"/>
      <w:r>
        <w:t>);`.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El SP consulta `</w:t>
      </w:r>
      <w:proofErr w:type="spellStart"/>
      <w:r w:rsidRPr="008E2FD7">
        <w:rPr>
          <w:lang w:val="es-VE"/>
        </w:rPr>
        <w:t>periodos_servicio</w:t>
      </w:r>
      <w:proofErr w:type="spellEnd"/>
      <w:r w:rsidRPr="008E2FD7">
        <w:rPr>
          <w:lang w:val="es-VE"/>
        </w:rPr>
        <w:t>` y `servicios` para calcular fechas objetivo (20/21; 41/42; 62/63).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Inserta (</w:t>
      </w:r>
      <w:proofErr w:type="spellStart"/>
      <w:r w:rsidRPr="008E2FD7">
        <w:rPr>
          <w:lang w:val="es-VE"/>
        </w:rPr>
        <w:t>idempotente</w:t>
      </w:r>
      <w:proofErr w:type="spellEnd"/>
      <w:r w:rsidRPr="008E2FD7">
        <w:rPr>
          <w:lang w:val="es-VE"/>
        </w:rPr>
        <w:t>) en `</w:t>
      </w:r>
      <w:proofErr w:type="spellStart"/>
      <w:r w:rsidRPr="008E2FD7">
        <w:rPr>
          <w:lang w:val="es-VE"/>
        </w:rPr>
        <w:t>revisiones_servicio</w:t>
      </w:r>
      <w:proofErr w:type="spellEnd"/>
      <w:r w:rsidRPr="008E2FD7">
        <w:rPr>
          <w:lang w:val="es-VE"/>
        </w:rPr>
        <w:t>` con `</w:t>
      </w:r>
      <w:proofErr w:type="spellStart"/>
      <w:r w:rsidRPr="008E2FD7">
        <w:rPr>
          <w:lang w:val="es-VE"/>
        </w:rPr>
        <w:t>fecha_programada</w:t>
      </w:r>
      <w:proofErr w:type="spellEnd"/>
      <w:r w:rsidRPr="008E2FD7">
        <w:rPr>
          <w:lang w:val="es-VE"/>
        </w:rPr>
        <w:t>` y `</w:t>
      </w:r>
      <w:proofErr w:type="spellStart"/>
      <w:r w:rsidRPr="008E2FD7">
        <w:rPr>
          <w:lang w:val="es-VE"/>
        </w:rPr>
        <w:t>ciclo_control</w:t>
      </w:r>
      <w:proofErr w:type="spellEnd"/>
      <w:r w:rsidRPr="008E2FD7">
        <w:rPr>
          <w:lang w:val="es-VE"/>
        </w:rPr>
        <w:t>`.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 xml:space="preserve">Un </w:t>
      </w:r>
      <w:proofErr w:type="spellStart"/>
      <w:r w:rsidRPr="008E2FD7">
        <w:rPr>
          <w:lang w:val="es-VE"/>
        </w:rPr>
        <w:t>job</w:t>
      </w:r>
      <w:proofErr w:type="spellEnd"/>
      <w:r w:rsidRPr="008E2FD7">
        <w:rPr>
          <w:lang w:val="es-VE"/>
        </w:rPr>
        <w:t xml:space="preserve"> de aplicación (o el propio SP, según diseño) crea una ALERTA asociada al período/próxima fecha.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Se usa `</w:t>
      </w:r>
      <w:proofErr w:type="spellStart"/>
      <w:r w:rsidRPr="008E2FD7">
        <w:rPr>
          <w:lang w:val="es-VE"/>
        </w:rPr>
        <w:t>NotificationTemplateHelper</w:t>
      </w:r>
      <w:proofErr w:type="spellEnd"/>
      <w:proofErr w:type="gramStart"/>
      <w:r w:rsidRPr="008E2FD7">
        <w:rPr>
          <w:lang w:val="es-VE"/>
        </w:rPr>
        <w:t>::revision</w:t>
      </w:r>
      <w:proofErr w:type="gramEnd"/>
      <w:r w:rsidRPr="008E2FD7">
        <w:rPr>
          <w:lang w:val="es-VE"/>
        </w:rPr>
        <w:t xml:space="preserve">_20_21(...)` para </w:t>
      </w:r>
      <w:proofErr w:type="spellStart"/>
      <w:r w:rsidRPr="008E2FD7">
        <w:rPr>
          <w:lang w:val="es-VE"/>
        </w:rPr>
        <w:t>renderizar</w:t>
      </w:r>
      <w:proofErr w:type="spellEnd"/>
      <w:r w:rsidRPr="008E2FD7">
        <w:rPr>
          <w:lang w:val="es-VE"/>
        </w:rPr>
        <w:t xml:space="preserve"> título/cuerpo.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`</w:t>
      </w:r>
      <w:proofErr w:type="spellStart"/>
      <w:r w:rsidRPr="008E2FD7">
        <w:rPr>
          <w:lang w:val="es-VE"/>
        </w:rPr>
        <w:t>NotificationModel</w:t>
      </w:r>
      <w:proofErr w:type="spellEnd"/>
      <w:proofErr w:type="gramStart"/>
      <w:r w:rsidRPr="008E2FD7">
        <w:rPr>
          <w:lang w:val="es-VE"/>
        </w:rPr>
        <w:t>::</w:t>
      </w:r>
      <w:proofErr w:type="spellStart"/>
      <w:r w:rsidRPr="008E2FD7">
        <w:rPr>
          <w:lang w:val="es-VE"/>
        </w:rPr>
        <w:t>create</w:t>
      </w:r>
      <w:proofErr w:type="spellEnd"/>
      <w:proofErr w:type="gramEnd"/>
      <w:r w:rsidRPr="008E2FD7">
        <w:rPr>
          <w:lang w:val="es-VE"/>
        </w:rPr>
        <w:t>(...)` guarda la N</w:t>
      </w:r>
      <w:r w:rsidRPr="008E2FD7">
        <w:rPr>
          <w:lang w:val="es-VE"/>
        </w:rPr>
        <w:t>OTIFICACIÓN para el responsable (p. ej., encargado de granja).</w:t>
      </w:r>
    </w:p>
    <w:p w:rsidR="00652D89" w:rsidRPr="008E2FD7" w:rsidRDefault="008E2FD7">
      <w:pPr>
        <w:pStyle w:val="Ttulo2"/>
        <w:rPr>
          <w:lang w:val="es-VE"/>
        </w:rPr>
      </w:pPr>
      <w:r w:rsidRPr="008E2FD7">
        <w:rPr>
          <w:lang w:val="es-VE"/>
        </w:rPr>
        <w:t>6.2) Reincidencia de aplastamiento (al registrar incidencia)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Se crea una incidencia tipo `APLASTAMIENTO` para `</w:t>
      </w:r>
      <w:proofErr w:type="spellStart"/>
      <w:r w:rsidRPr="008E2FD7">
        <w:rPr>
          <w:lang w:val="es-VE"/>
        </w:rPr>
        <w:t>animal_id</w:t>
      </w:r>
      <w:proofErr w:type="spellEnd"/>
      <w:r w:rsidRPr="008E2FD7">
        <w:rPr>
          <w:lang w:val="es-VE"/>
        </w:rPr>
        <w:t>`.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Al guardar, el sistema (modelo o SP `</w:t>
      </w:r>
      <w:proofErr w:type="spellStart"/>
      <w:r w:rsidRPr="008E2FD7">
        <w:rPr>
          <w:lang w:val="es-VE"/>
        </w:rPr>
        <w:t>sp_alerta_reincidencia_aplastamie</w:t>
      </w:r>
      <w:r w:rsidRPr="008E2FD7">
        <w:rPr>
          <w:lang w:val="es-VE"/>
        </w:rPr>
        <w:t>nto</w:t>
      </w:r>
      <w:proofErr w:type="spellEnd"/>
      <w:r w:rsidRPr="008E2FD7">
        <w:rPr>
          <w:lang w:val="es-VE"/>
        </w:rPr>
        <w:t>`) consulta historial previo.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Si hay historial &gt; 0, se crea/actualiza ALERTA de reincidencia (</w:t>
      </w:r>
      <w:proofErr w:type="spellStart"/>
      <w:r w:rsidRPr="008E2FD7">
        <w:rPr>
          <w:lang w:val="es-VE"/>
        </w:rPr>
        <w:t>AlertaModel</w:t>
      </w:r>
      <w:proofErr w:type="spellEnd"/>
      <w:r w:rsidRPr="008E2FD7">
        <w:rPr>
          <w:lang w:val="es-VE"/>
        </w:rPr>
        <w:t>).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Se genera NOTIFICACIÓN con plantilla específica, incluyendo enlaces a historial y acciones sugeridas.</w:t>
      </w:r>
    </w:p>
    <w:p w:rsidR="00652D89" w:rsidRPr="008E2FD7" w:rsidRDefault="008E2FD7">
      <w:pPr>
        <w:pStyle w:val="Ttulo2"/>
        <w:rPr>
          <w:lang w:val="es-VE"/>
        </w:rPr>
      </w:pPr>
      <w:r w:rsidRPr="008E2FD7">
        <w:rPr>
          <w:lang w:val="es-VE"/>
        </w:rPr>
        <w:t xml:space="preserve">6.3) Peso fuera de rango (al registrar </w:t>
      </w:r>
      <w:r w:rsidRPr="008E2FD7">
        <w:rPr>
          <w:lang w:val="es-VE"/>
        </w:rPr>
        <w:t>peso)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Al guardar un peso en `</w:t>
      </w:r>
      <w:proofErr w:type="spellStart"/>
      <w:r w:rsidRPr="008E2FD7">
        <w:rPr>
          <w:lang w:val="es-VE"/>
        </w:rPr>
        <w:t>AnimalPesoModel</w:t>
      </w:r>
      <w:proofErr w:type="spellEnd"/>
      <w:proofErr w:type="gramStart"/>
      <w:r w:rsidRPr="008E2FD7">
        <w:rPr>
          <w:lang w:val="es-VE"/>
        </w:rPr>
        <w:t>::crear</w:t>
      </w:r>
      <w:proofErr w:type="gramEnd"/>
      <w:r w:rsidRPr="008E2FD7">
        <w:rPr>
          <w:lang w:val="es-VE"/>
        </w:rPr>
        <w:t>/actualizar(...)`, se evalúa rango por especie/edad.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Si está fuera de rango y no existe alerta previa, se crea ALERTA; si existe, se actualiza.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Se crea/actualiza NOTIFICACIÓN con plantilla contextual (p. e</w:t>
      </w:r>
      <w:r w:rsidRPr="008E2FD7">
        <w:rPr>
          <w:lang w:val="es-VE"/>
        </w:rPr>
        <w:t>j., recomendaciones de intervención).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Cuando el siguiente peso vuelve a rango, se cierra/elimina la ALERTA y se limpian notificaciones pendientes.</w:t>
      </w:r>
    </w:p>
    <w:p w:rsidR="00652D89" w:rsidRDefault="008E2FD7">
      <w:pPr>
        <w:pStyle w:val="Ttulo2"/>
      </w:pPr>
      <w:r>
        <w:t xml:space="preserve">6.4)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parto</w:t>
      </w:r>
      <w:proofErr w:type="spellEnd"/>
      <w:r>
        <w:t xml:space="preserve"> (~117 días) (planificada)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Desde `</w:t>
      </w:r>
      <w:proofErr w:type="spellStart"/>
      <w:r w:rsidRPr="008E2FD7">
        <w:rPr>
          <w:lang w:val="es-VE"/>
        </w:rPr>
        <w:t>PartoModel</w:t>
      </w:r>
      <w:proofErr w:type="spellEnd"/>
      <w:r w:rsidRPr="008E2FD7">
        <w:rPr>
          <w:lang w:val="es-VE"/>
        </w:rPr>
        <w:t>`/SP se proyecta fecha estimada de parto a part</w:t>
      </w:r>
      <w:r w:rsidRPr="008E2FD7">
        <w:rPr>
          <w:lang w:val="es-VE"/>
        </w:rPr>
        <w:t>ir de la primera monta.</w:t>
      </w:r>
    </w:p>
    <w:p w:rsidR="00652D89" w:rsidRDefault="008E2FD7">
      <w:pPr>
        <w:pStyle w:val="Listaconnmeros"/>
      </w:pPr>
      <w:r w:rsidRPr="008E2FD7">
        <w:rPr>
          <w:lang w:val="es-VE"/>
        </w:rPr>
        <w:t xml:space="preserve">Se inserta ALERTA con fecha objetivo (~día 117) y recordatorios (ej. </w:t>
      </w:r>
      <w:r>
        <w:t>−</w:t>
      </w:r>
      <w:r>
        <w:t xml:space="preserve">3, −1 </w:t>
      </w:r>
      <w:proofErr w:type="spellStart"/>
      <w:r>
        <w:t>día</w:t>
      </w:r>
      <w:proofErr w:type="spellEnd"/>
      <w:r>
        <w:t>).</w:t>
      </w:r>
    </w:p>
    <w:p w:rsidR="00652D89" w:rsidRPr="008E2FD7" w:rsidRDefault="008E2FD7">
      <w:pPr>
        <w:pStyle w:val="Listaconnmeros"/>
        <w:rPr>
          <w:lang w:val="es-VE"/>
        </w:rPr>
      </w:pPr>
      <w:r w:rsidRPr="008E2FD7">
        <w:rPr>
          <w:lang w:val="es-VE"/>
        </w:rPr>
        <w:t>Se generan NOTIFICACIONES según plantilla (</w:t>
      </w:r>
      <w:proofErr w:type="spellStart"/>
      <w:r w:rsidRPr="008E2FD7">
        <w:rPr>
          <w:lang w:val="es-VE"/>
        </w:rPr>
        <w:t>Checklist</w:t>
      </w:r>
      <w:proofErr w:type="spellEnd"/>
      <w:r w:rsidRPr="008E2FD7">
        <w:rPr>
          <w:lang w:val="es-VE"/>
        </w:rPr>
        <w:t xml:space="preserve"> pre‑parto, asignación de tareas).</w:t>
      </w:r>
    </w:p>
    <w:p w:rsidR="00652D89" w:rsidRPr="008E2FD7" w:rsidRDefault="008E2FD7">
      <w:pPr>
        <w:pStyle w:val="Ttulo1"/>
        <w:rPr>
          <w:lang w:val="es-VE"/>
        </w:rPr>
      </w:pPr>
      <w:r w:rsidRPr="008E2FD7">
        <w:rPr>
          <w:lang w:val="es-VE"/>
        </w:rPr>
        <w:t xml:space="preserve">7) Alertas y Notificaciones: juntas vs. </w:t>
      </w:r>
      <w:proofErr w:type="gramStart"/>
      <w:r w:rsidRPr="008E2FD7">
        <w:rPr>
          <w:lang w:val="es-VE"/>
        </w:rPr>
        <w:t>separadas</w:t>
      </w:r>
      <w:proofErr w:type="gramEnd"/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Juntas: Event</w:t>
      </w:r>
      <w:r w:rsidRPr="008E2FD7">
        <w:rPr>
          <w:lang w:val="es-VE"/>
        </w:rPr>
        <w:t>os críticos donde además de registrar la alerta se avisa inmediatamente (revisión 20/21, aplastamiento reincidente, parto inminente).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Separadas: Notificaciones informativas que no requieren persistir alerta (p. ej., recordatorio de actualización de inventa</w:t>
      </w:r>
      <w:r w:rsidRPr="008E2FD7">
        <w:rPr>
          <w:lang w:val="es-VE"/>
        </w:rPr>
        <w:t>rio).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lastRenderedPageBreak/>
        <w:t>Conversión: Ciertas notificaciones pueden escalar a alerta si se repite el evento o se supera un umbral.</w:t>
      </w:r>
    </w:p>
    <w:p w:rsidR="00652D89" w:rsidRDefault="008E2FD7">
      <w:pPr>
        <w:pStyle w:val="Ttulo1"/>
      </w:pPr>
      <w:r>
        <w:t xml:space="preserve">8) </w:t>
      </w:r>
      <w:proofErr w:type="spellStart"/>
      <w:r>
        <w:t>Idempotencia</w:t>
      </w:r>
      <w:proofErr w:type="spellEnd"/>
      <w:r>
        <w:t xml:space="preserve">, </w:t>
      </w:r>
      <w:proofErr w:type="spellStart"/>
      <w:r>
        <w:t>transacciones</w:t>
      </w:r>
      <w:proofErr w:type="spellEnd"/>
      <w:r>
        <w:t xml:space="preserve"> y auditoría</w:t>
      </w:r>
    </w:p>
    <w:p w:rsidR="00652D89" w:rsidRPr="008E2FD7" w:rsidRDefault="008E2FD7">
      <w:pPr>
        <w:pStyle w:val="Listaconvietas"/>
        <w:rPr>
          <w:lang w:val="es-VE"/>
        </w:rPr>
      </w:pPr>
      <w:proofErr w:type="spellStart"/>
      <w:r w:rsidRPr="008E2FD7">
        <w:rPr>
          <w:lang w:val="es-VE"/>
        </w:rPr>
        <w:t>Idempotencia</w:t>
      </w:r>
      <w:proofErr w:type="spellEnd"/>
      <w:r w:rsidRPr="008E2FD7">
        <w:rPr>
          <w:lang w:val="es-VE"/>
        </w:rPr>
        <w:t>: Antes de insertar, verificar existencia por clave lógica (</w:t>
      </w:r>
      <w:proofErr w:type="spellStart"/>
      <w:r w:rsidRPr="008E2FD7">
        <w:rPr>
          <w:lang w:val="es-VE"/>
        </w:rPr>
        <w:t>periodo_id</w:t>
      </w:r>
      <w:proofErr w:type="spellEnd"/>
      <w:r w:rsidRPr="008E2FD7">
        <w:rPr>
          <w:lang w:val="es-VE"/>
        </w:rPr>
        <w:t xml:space="preserve"> + ciclo + fecha).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T</w:t>
      </w:r>
      <w:r w:rsidRPr="008E2FD7">
        <w:rPr>
          <w:lang w:val="es-VE"/>
        </w:rPr>
        <w:t>ransacciones: Agrupar creación de alerta + notificación para asegurar consistencia.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 xml:space="preserve">Auditoría: Usar </w:t>
      </w:r>
      <w:proofErr w:type="spellStart"/>
      <w:r w:rsidRPr="008E2FD7">
        <w:rPr>
          <w:lang w:val="es-VE"/>
        </w:rPr>
        <w:t>ClientEnvironmentInfo</w:t>
      </w:r>
      <w:proofErr w:type="spellEnd"/>
      <w:r w:rsidRPr="008E2FD7">
        <w:rPr>
          <w:lang w:val="es-VE"/>
        </w:rPr>
        <w:t xml:space="preserve"> y </w:t>
      </w:r>
      <w:proofErr w:type="spellStart"/>
      <w:r w:rsidRPr="008E2FD7">
        <w:rPr>
          <w:lang w:val="es-VE"/>
        </w:rPr>
        <w:t>TimezoneManager</w:t>
      </w:r>
      <w:proofErr w:type="spellEnd"/>
      <w:r w:rsidRPr="008E2FD7">
        <w:rPr>
          <w:lang w:val="es-VE"/>
        </w:rPr>
        <w:t xml:space="preserve"> para sellar contexto y hora local.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Borrado lógico: preferir `</w:t>
      </w:r>
      <w:proofErr w:type="spellStart"/>
      <w:r w:rsidRPr="008E2FD7">
        <w:rPr>
          <w:lang w:val="es-VE"/>
        </w:rPr>
        <w:t>deleted_at</w:t>
      </w:r>
      <w:proofErr w:type="spellEnd"/>
      <w:r w:rsidRPr="008E2FD7">
        <w:rPr>
          <w:lang w:val="es-VE"/>
        </w:rPr>
        <w:t>` y cuidar que los SP/consultas excluyan regi</w:t>
      </w:r>
      <w:r w:rsidRPr="008E2FD7">
        <w:rPr>
          <w:lang w:val="es-VE"/>
        </w:rPr>
        <w:t>stros borrados lógicamente.</w:t>
      </w:r>
    </w:p>
    <w:p w:rsidR="00652D89" w:rsidRPr="008E2FD7" w:rsidRDefault="008E2FD7">
      <w:pPr>
        <w:pStyle w:val="Ttulo1"/>
        <w:rPr>
          <w:lang w:val="es-VE"/>
        </w:rPr>
      </w:pPr>
      <w:r w:rsidRPr="008E2FD7">
        <w:rPr>
          <w:lang w:val="es-VE"/>
        </w:rPr>
        <w:t>9) API/Métodos ejemplo (pseudocódigo)</w:t>
      </w:r>
    </w:p>
    <w:p w:rsidR="00652D89" w:rsidRDefault="008E2FD7">
      <w:r w:rsidRPr="008E2FD7">
        <w:rPr>
          <w:lang w:val="es-VE"/>
        </w:rPr>
        <w:t>• Crear alerta + notificación desde un modelo:</w:t>
      </w:r>
      <w:r w:rsidRPr="008E2FD7">
        <w:rPr>
          <w:lang w:val="es-VE"/>
        </w:rPr>
        <w:br/>
        <w:t xml:space="preserve">  </w:t>
      </w:r>
      <w:proofErr w:type="spellStart"/>
      <w:r w:rsidRPr="008E2FD7">
        <w:rPr>
          <w:lang w:val="es-VE"/>
        </w:rPr>
        <w:t>AlertaModel</w:t>
      </w:r>
      <w:proofErr w:type="spellEnd"/>
      <w:r w:rsidRPr="008E2FD7">
        <w:rPr>
          <w:lang w:val="es-VE"/>
        </w:rPr>
        <w:t>::</w:t>
      </w:r>
      <w:proofErr w:type="spellStart"/>
      <w:r w:rsidRPr="008E2FD7">
        <w:rPr>
          <w:lang w:val="es-VE"/>
        </w:rPr>
        <w:t>createIfNotExists</w:t>
      </w:r>
      <w:proofErr w:type="spellEnd"/>
      <w:r w:rsidRPr="008E2FD7">
        <w:rPr>
          <w:lang w:val="es-VE"/>
        </w:rPr>
        <w:t>({</w:t>
      </w:r>
      <w:r w:rsidRPr="008E2FD7">
        <w:rPr>
          <w:lang w:val="es-VE"/>
        </w:rPr>
        <w:br/>
        <w:t xml:space="preserve">    tipo: 'REVISION_20_21',</w:t>
      </w:r>
      <w:r w:rsidRPr="008E2FD7">
        <w:rPr>
          <w:lang w:val="es-VE"/>
        </w:rPr>
        <w:br/>
        <w:t xml:space="preserve">    </w:t>
      </w:r>
      <w:proofErr w:type="spellStart"/>
      <w:r w:rsidRPr="008E2FD7">
        <w:rPr>
          <w:lang w:val="es-VE"/>
        </w:rPr>
        <w:t>referencia_id</w:t>
      </w:r>
      <w:proofErr w:type="spellEnd"/>
      <w:r w:rsidRPr="008E2FD7">
        <w:rPr>
          <w:lang w:val="es-VE"/>
        </w:rPr>
        <w:t xml:space="preserve">: </w:t>
      </w:r>
      <w:proofErr w:type="spellStart"/>
      <w:r w:rsidRPr="008E2FD7">
        <w:rPr>
          <w:lang w:val="es-VE"/>
        </w:rPr>
        <w:t>periodo_id</w:t>
      </w:r>
      <w:proofErr w:type="spellEnd"/>
      <w:r w:rsidRPr="008E2FD7">
        <w:rPr>
          <w:lang w:val="es-VE"/>
        </w:rPr>
        <w:t>,</w:t>
      </w:r>
      <w:r w:rsidRPr="008E2FD7">
        <w:rPr>
          <w:lang w:val="es-VE"/>
        </w:rPr>
        <w:br/>
        <w:t xml:space="preserve">    </w:t>
      </w:r>
      <w:proofErr w:type="spellStart"/>
      <w:r w:rsidRPr="008E2FD7">
        <w:rPr>
          <w:lang w:val="es-VE"/>
        </w:rPr>
        <w:t>fecha_objetivo</w:t>
      </w:r>
      <w:proofErr w:type="spellEnd"/>
      <w:r w:rsidRPr="008E2FD7">
        <w:rPr>
          <w:lang w:val="es-VE"/>
        </w:rPr>
        <w:t>: 'YYYY-MM-DD',</w:t>
      </w:r>
      <w:r w:rsidRPr="008E2FD7">
        <w:rPr>
          <w:lang w:val="es-VE"/>
        </w:rPr>
        <w:br/>
        <w:t xml:space="preserve">    </w:t>
      </w:r>
      <w:proofErr w:type="spellStart"/>
      <w:r w:rsidRPr="008E2FD7">
        <w:rPr>
          <w:lang w:val="es-VE"/>
        </w:rPr>
        <w:t>payload</w:t>
      </w:r>
      <w:proofErr w:type="spellEnd"/>
      <w:r w:rsidRPr="008E2FD7">
        <w:rPr>
          <w:lang w:val="es-VE"/>
        </w:rPr>
        <w:t>: {.</w:t>
      </w:r>
      <w:r w:rsidRPr="008E2FD7">
        <w:rPr>
          <w:lang w:val="es-VE"/>
        </w:rPr>
        <w:t>..}</w:t>
      </w:r>
      <w:r w:rsidRPr="008E2FD7">
        <w:rPr>
          <w:lang w:val="es-VE"/>
        </w:rPr>
        <w:br/>
        <w:t xml:space="preserve">  </w:t>
      </w:r>
      <w:r>
        <w:t>});</w:t>
      </w:r>
      <w:r>
        <w:br/>
        <w:t xml:space="preserve">  $</w:t>
      </w:r>
      <w:proofErr w:type="spellStart"/>
      <w:r>
        <w:t>tpl</w:t>
      </w:r>
      <w:proofErr w:type="spellEnd"/>
      <w:r>
        <w:t xml:space="preserve"> = </w:t>
      </w:r>
      <w:proofErr w:type="spellStart"/>
      <w:r>
        <w:t>NotificationTemplateHelper</w:t>
      </w:r>
      <w:proofErr w:type="spellEnd"/>
      <w:r>
        <w:t>::revision_20_21($data);</w:t>
      </w:r>
      <w:r>
        <w:br/>
        <w:t xml:space="preserve">  NotificationModel::create({</w:t>
      </w:r>
      <w:r>
        <w:br/>
        <w:t xml:space="preserve">    user_id: responsable_id,</w:t>
      </w:r>
      <w:r>
        <w:br/>
        <w:t xml:space="preserve">    title: $tpl['title'],</w:t>
      </w:r>
      <w:r>
        <w:br/>
        <w:t xml:space="preserve">    body:  $tpl['body'],</w:t>
      </w:r>
      <w:r>
        <w:br/>
        <w:t xml:space="preserve">    meta:  $tpl['meta']</w:t>
      </w:r>
      <w:r>
        <w:br/>
        <w:t xml:space="preserve">  });</w:t>
      </w:r>
    </w:p>
    <w:p w:rsidR="00652D89" w:rsidRDefault="008E2FD7">
      <w:pPr>
        <w:pStyle w:val="Ttulo1"/>
      </w:pPr>
      <w:r>
        <w:t>10) Checklist de implementación rápida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Definir</w:t>
      </w:r>
      <w:r w:rsidRPr="008E2FD7">
        <w:rPr>
          <w:lang w:val="es-VE"/>
        </w:rPr>
        <w:t xml:space="preserve"> claramente los tipos de alerta y su clave lógica (evita duplicados).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 xml:space="preserve">Asegurar plantillas en </w:t>
      </w:r>
      <w:proofErr w:type="spellStart"/>
      <w:r w:rsidRPr="008E2FD7">
        <w:rPr>
          <w:lang w:val="es-VE"/>
        </w:rPr>
        <w:t>NotificationTemplateHelper</w:t>
      </w:r>
      <w:proofErr w:type="spellEnd"/>
      <w:r w:rsidRPr="008E2FD7">
        <w:rPr>
          <w:lang w:val="es-VE"/>
        </w:rPr>
        <w:t xml:space="preserve"> para cada tipo de alerta.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Encadenar creación de NOTIFICACIÓN después de ALERTA en transacción.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Programar SP de generación (reproducción,</w:t>
      </w:r>
      <w:r w:rsidRPr="008E2FD7">
        <w:rPr>
          <w:lang w:val="es-VE"/>
        </w:rPr>
        <w:t xml:space="preserve"> partos) y validar </w:t>
      </w:r>
      <w:proofErr w:type="spellStart"/>
      <w:r w:rsidRPr="008E2FD7">
        <w:rPr>
          <w:lang w:val="es-VE"/>
        </w:rPr>
        <w:t>idempotencia</w:t>
      </w:r>
      <w:proofErr w:type="spellEnd"/>
      <w:r w:rsidRPr="008E2FD7">
        <w:rPr>
          <w:lang w:val="es-VE"/>
        </w:rPr>
        <w:t>.</w:t>
      </w:r>
    </w:p>
    <w:p w:rsidR="00652D89" w:rsidRPr="008E2FD7" w:rsidRDefault="008E2FD7">
      <w:pPr>
        <w:pStyle w:val="Listaconvietas"/>
        <w:rPr>
          <w:lang w:val="es-VE"/>
        </w:rPr>
      </w:pPr>
      <w:r w:rsidRPr="008E2FD7">
        <w:rPr>
          <w:lang w:val="es-VE"/>
        </w:rPr>
        <w:t>Agregar pruebas: crear/editar registros y verificar resultado en alertas + notificaciones.</w:t>
      </w:r>
    </w:p>
    <w:p w:rsidR="00652D89" w:rsidRPr="008E2FD7" w:rsidRDefault="008E2FD7">
      <w:pPr>
        <w:pStyle w:val="Ttulo1"/>
        <w:rPr>
          <w:lang w:val="es-VE"/>
        </w:rPr>
      </w:pPr>
      <w:r w:rsidRPr="008E2FD7">
        <w:rPr>
          <w:lang w:val="es-VE"/>
        </w:rPr>
        <w:t>11) Anexo A – Inventario analizado</w:t>
      </w:r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 xml:space="preserve">- </w:t>
      </w:r>
      <w:proofErr w:type="spellStart"/>
      <w:r w:rsidRPr="008E2FD7">
        <w:rPr>
          <w:lang w:val="es-VE"/>
        </w:rPr>
        <w:t>RevisionesServicioModel</w:t>
      </w:r>
      <w:proofErr w:type="spellEnd"/>
      <w:r w:rsidRPr="008E2FD7">
        <w:rPr>
          <w:lang w:val="es-VE"/>
        </w:rPr>
        <w:t xml:space="preserve">: 6 métodos públicos, archivo: </w:t>
      </w:r>
      <w:proofErr w:type="spellStart"/>
      <w:r w:rsidRPr="008E2FD7">
        <w:rPr>
          <w:lang w:val="es-VE"/>
        </w:rPr>
        <w:t>RevisionesServicioModel.php</w:t>
      </w:r>
      <w:proofErr w:type="spellEnd"/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 xml:space="preserve">- </w:t>
      </w:r>
      <w:proofErr w:type="spellStart"/>
      <w:r w:rsidRPr="008E2FD7">
        <w:rPr>
          <w:lang w:val="es-VE"/>
        </w:rPr>
        <w:t>AnimalPesoModel</w:t>
      </w:r>
      <w:proofErr w:type="spellEnd"/>
      <w:r w:rsidRPr="008E2FD7">
        <w:rPr>
          <w:lang w:val="es-VE"/>
        </w:rPr>
        <w:t xml:space="preserve">: 6 métodos públicos, archivo: </w:t>
      </w:r>
      <w:proofErr w:type="spellStart"/>
      <w:r w:rsidRPr="008E2FD7">
        <w:rPr>
          <w:lang w:val="es-VE"/>
        </w:rPr>
        <w:t>AnimalPesoModel.php</w:t>
      </w:r>
      <w:proofErr w:type="spellEnd"/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lastRenderedPageBreak/>
        <w:t xml:space="preserve">- </w:t>
      </w:r>
      <w:proofErr w:type="spellStart"/>
      <w:r w:rsidRPr="008E2FD7">
        <w:rPr>
          <w:lang w:val="es-VE"/>
        </w:rPr>
        <w:t>AnimalMovimientoModel</w:t>
      </w:r>
      <w:proofErr w:type="spellEnd"/>
      <w:r w:rsidRPr="008E2FD7">
        <w:rPr>
          <w:lang w:val="es-VE"/>
        </w:rPr>
        <w:t xml:space="preserve">: 6 métodos públicos, archivo: </w:t>
      </w:r>
      <w:proofErr w:type="spellStart"/>
      <w:r w:rsidRPr="008E2FD7">
        <w:rPr>
          <w:lang w:val="es-VE"/>
        </w:rPr>
        <w:t>AnimalMovimientoModel.php</w:t>
      </w:r>
      <w:proofErr w:type="spellEnd"/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 xml:space="preserve">- </w:t>
      </w:r>
      <w:proofErr w:type="spellStart"/>
      <w:r w:rsidRPr="008E2FD7">
        <w:rPr>
          <w:lang w:val="es-VE"/>
        </w:rPr>
        <w:t>AlertaModel</w:t>
      </w:r>
      <w:proofErr w:type="spellEnd"/>
      <w:r w:rsidRPr="008E2FD7">
        <w:rPr>
          <w:lang w:val="es-VE"/>
        </w:rPr>
        <w:t xml:space="preserve">: 7 métodos públicos, archivo: </w:t>
      </w:r>
      <w:proofErr w:type="spellStart"/>
      <w:r w:rsidRPr="008E2FD7">
        <w:rPr>
          <w:lang w:val="es-VE"/>
        </w:rPr>
        <w:t>AlertaModel.php</w:t>
      </w:r>
      <w:proofErr w:type="spellEnd"/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 xml:space="preserve">- </w:t>
      </w:r>
      <w:proofErr w:type="spellStart"/>
      <w:r w:rsidRPr="008E2FD7">
        <w:rPr>
          <w:lang w:val="es-VE"/>
        </w:rPr>
        <w:t>PartoModel</w:t>
      </w:r>
      <w:proofErr w:type="spellEnd"/>
      <w:r w:rsidRPr="008E2FD7">
        <w:rPr>
          <w:lang w:val="es-VE"/>
        </w:rPr>
        <w:t xml:space="preserve">: 8 métodos públicos, archivo: </w:t>
      </w:r>
      <w:proofErr w:type="spellStart"/>
      <w:r w:rsidRPr="008E2FD7">
        <w:rPr>
          <w:lang w:val="es-VE"/>
        </w:rPr>
        <w:t>PartoMo</w:t>
      </w:r>
      <w:r w:rsidRPr="008E2FD7">
        <w:rPr>
          <w:lang w:val="es-VE"/>
        </w:rPr>
        <w:t>del.php</w:t>
      </w:r>
      <w:proofErr w:type="spellEnd"/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>- NotificationModel: 11 métodos públicos, archivo: NotificationModel.php</w:t>
      </w:r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>- NotificationTemplateHelper: 0 métodos públicos, archivo: NotificationTemplateHelper.php</w:t>
      </w:r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>- Procedimientos almacenados detectados: sp_alerta_reincidencia_aplastamiento, sp_eva</w:t>
      </w:r>
      <w:r w:rsidRPr="008E2FD7">
        <w:rPr>
          <w:lang w:val="es-VE"/>
        </w:rPr>
        <w:t>luar_peso_animal, sp_repro_scheduler, sp_validar_compatibilidad_transferencia</w:t>
      </w:r>
    </w:p>
    <w:p w:rsidR="00652D89" w:rsidRPr="008E2FD7" w:rsidRDefault="008E2FD7">
      <w:pPr>
        <w:rPr>
          <w:lang w:val="es-VE"/>
        </w:rPr>
      </w:pPr>
      <w:r w:rsidRPr="008E2FD7">
        <w:rPr>
          <w:lang w:val="es-VE"/>
        </w:rPr>
        <w:t>- Triggers detectados: trg_ap_ai_evalua_peso, trg_ap_au_evalua_peso, trg_ps_ai_alerta_reincidencia</w:t>
      </w:r>
    </w:p>
    <w:sectPr w:rsidR="00652D89" w:rsidRPr="008E2F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D89"/>
    <w:rsid w:val="008E2F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787E7E-254E-4299-85E9-8676F6787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1472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GANADO – Guía de Alertas y Notificaciones</dc:title>
  <dc:subject>Mecánica completa de generación, flujo y ejemplos</dc:subject>
  <dc:creator>ERP_GANADO Assistant</dc:creator>
  <cp:keywords/>
  <dc:description>Documento generado automáticamente a partir de los modelos y SQL provistos.</dc:description>
  <cp:lastModifiedBy>CSST 01</cp:lastModifiedBy>
  <cp:revision>2</cp:revision>
  <dcterms:created xsi:type="dcterms:W3CDTF">2013-12-23T23:15:00Z</dcterms:created>
  <dcterms:modified xsi:type="dcterms:W3CDTF">2025-11-03T13:45:00Z</dcterms:modified>
  <cp:category/>
</cp:coreProperties>
</file>